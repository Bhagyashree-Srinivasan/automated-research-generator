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AI Disruption: Early Career Software Professionals in Jeopardy</w:t>
      </w:r>
    </w:p>
    <w:p/>
    <w:p>
      <w:pPr>
        <w:pStyle w:val="Heading2"/>
      </w:pPr>
      <w:r>
        <w:t>Introduction</w:t>
      </w:r>
    </w:p>
    <w:p/>
    <w:p>
      <w:r>
        <w:t>The rapid advancement of artificial intelligence (AI) is transforming the job landscape, particularly for early career software professionals. As AI technologies like Chat-GPT become more integrated into workplaces, concerns about job security for junior developers are mounting. This report delves into the multifaceted effects of AI on early career roles, examining the challenges and opportunities for adaptation. It highlights the ethical implications of AI deployment, the shifting job market dynamics, and the potential for AI to both displace and create opportunities for new entrants in the tech field. By exploring these themes, the report aims to provide insights into navigating the AI-driven job market.</w:t>
      </w:r>
    </w:p>
    <w:p/>
    <w:p>
      <w:r>
        <w:t>---</w:t>
      </w:r>
    </w:p>
    <w:p/>
    <w:p/>
    <w:p/>
    <w:p>
      <w:r>
        <w:t>The rapid integration of artificial intelligence (AI) into the workforce is significantly impacting early career software professionals, reshaping job markets, and altering traditional career pathways. AI technologies, such as generative AI tools like ChatGPT, are influencing employment trends, creating both challenges and opportunities for new entrants in the tech field.</w:t>
      </w:r>
    </w:p>
    <w:p/>
    <w:p>
      <w:r>
        <w:t>The introduction of AI tools has led to a noticeable decline in job postings for junior software developers, a trend that is not as pronounced in other computer and mathematical occupations. This suggests that AI may be disproportionately affecting entry-level positions in software development, potentially displacing recent computer science graduates [1]. The decline in junior software developer roles is concerning, given that over 100,000 computer science graduates enter the job market annually [1]. Employment for software developers aged 22-25 has declined by nearly 20% since its peak in late 2022, with many young professionals struggling to find full-time positions [2].</w:t>
      </w:r>
    </w:p>
    <w:p/>
    <w:p>
      <w:r>
        <w:t>The distinction between "high-skill" and "low-skill" roles is becoming more pronounced, with job postings for senior positions demanding significantly more experience than those for junior roles. This trend is evident in the software engineering field, where vacancies for Staff Software Engineers require an average of 7.58 years of experience, compared to 4.89 years for Software Engineers [1]. The introduction of AI tools like ChatGPT has further complicated this landscape, potentially reducing demand for junior developers by enabling senior engineers to perform tasks traditionally handled by less experienced team members [1].</w:t>
      </w:r>
    </w:p>
    <w:p/>
    <w:p>
      <w:r>
        <w:t>Despite these challenges, there is an optimistic perspective that AI could serve as a catalyst for skill evolution among early career professionals. The disruption caused by AI is seen by some as an opportunity for junior developers to adapt and thrive in an AI-driven world. The hope is that rather than eliminating junior roles, AI will transform them, creating new career pathways for Gen Z developers [2]. However, the reality is stark: employment for software developers aged 22-25 has declined by nearly 20% since its peak in late 2022, with many young professionals struggling to find full-time positions [2].</w:t>
      </w:r>
    </w:p>
    <w:p/>
    <w:p>
      <w:r>
        <w:t>The disparity in employment trends is further highlighted by the fact that while jobs in AI-exposed fields have decreased for younger workers, they have increased for those aged 35-49 [2]. This suggests a shift in hiring practices, with companies favoring more experienced workers who can leverage AI tools effectively. The decline in entry-level hiring at major tech firms, coupled with reports of layoffs, underscores the anxiety felt by early career professionals [4].</w:t>
      </w:r>
    </w:p>
    <w:p/>
    <w:p>
      <w:r>
        <w:t>Interestingly, while AI poses a threat to traditional entry-level roles, it also presents opportunities for innovation and growth. Entry-level workers are reportedly more curious and excited about AI's impact than worried, with many eager to learn and adapt to new technologies [3]. However, there is a significant gap between business leaders' expectations and workers' confidence in job security, with many entry-level employees doubting the long-term relevance of their current skills [3].</w:t>
      </w:r>
    </w:p>
    <w:p/>
    <w:p>
      <w:r>
        <w:t>The rapid deployment of AI technologies has prompted calls for a reevaluation of early career roles. Experts suggest that instead of eliminating these positions, companies should redesign them to leverage AI for routine tasks, allowing humans to focus on areas requiring judgment, creativity, and collaboration [5]. This approach could help mitigate the erosion of entry-level opportunities and ensure a more balanced integration of AI into the workforce.</w:t>
      </w:r>
    </w:p>
    <w:p/>
    <w:p>
      <w:r>
        <w:t>In conclusion, the impact of AI on early career software professionals is complex and multifaceted. While AI presents significant challenges, it also offers opportunities for growth and adaptation. To navigate this evolving landscape, it is crucial for policymakers, educators, and industry leaders to collaborate on strategies that protect jobs and facilitate fair transitions for those affected by technological advancements.</w:t>
      </w:r>
    </w:p>
    <w:p/>
    <w:p/>
    <w:p>
      <w:r>
        <w:t>---</w:t>
      </w:r>
    </w:p>
    <w:p/>
    <w:p>
      <w:pPr>
        <w:pStyle w:val="Heading2"/>
      </w:pPr>
      <w:r>
        <w:t>Conclusion</w:t>
      </w:r>
    </w:p>
    <w:p/>
    <w:p>
      <w:r>
        <w:t>The integration of AI into the workforce is reshaping the landscape for early career software professionals, presenting both challenges and opportunities. As AI tools like Chat-GPT become more prevalent, they are altering job requirements and reducing demand for junior roles, while increasing opportunities for experienced professionals. This shift raises ethical concerns about fairness and equity, as the decline in entry-level positions could hinder career progression for new graduates. However, AI also offers potential for skill evolution and innovation, encouraging early career professionals to adapt and thrive. To ensure a balanced integration of AI, it is crucial for stakeholders to collaborate on strategies that protect jobs and facilitate fair transitions, leveraging AI for routine tasks while preserving human roles that require creativity and judgment.</w:t>
      </w:r>
    </w:p>
    <w:p/>
    <w:p>
      <w:pPr>
        <w:pStyle w:val="Heading2"/>
      </w:pPr>
      <w:r>
        <w:t>Sources</w:t>
      </w:r>
    </w:p>
    <w:p/>
    <w:p>
      <w:r>
        <w:t xml:space="preserve">[1] https://aliciasassermodestino.com/wp-content/uploads/2025/06/Impact_of_GenAI_on_SWEs_061625.pdf  </w:t>
      </w:r>
    </w:p>
    <w:p>
      <w:r>
        <w:t xml:space="preserve">[2] https://stackoverflow.blog/2025/12/26/ai-vs-gen-z/  </w:t>
      </w:r>
    </w:p>
    <w:p>
      <w:r>
        <w:t xml:space="preserve">[3] https://www.pwc.com/gx/en/issues/workforce/ai-entry-level-careers.html  </w:t>
      </w:r>
    </w:p>
    <w:p>
      <w:r>
        <w:t xml:space="preserve">[4] https://spectrum.ieee.org/ai-effect-entry-level-jobs  </w:t>
      </w:r>
    </w:p>
    <w:p>
      <w:r>
        <w:t xml:space="preserve">[5] https://www.stjohns.edu/news-media/johnnies-blog/ai-impact-students-entering-job-market  </w:t>
      </w:r>
    </w:p>
    <w:p>
      <w:r>
        <w:t xml:space="preserve">[6] https://www.linkedin.com/pulse/my-thoughts-impact-ai-software-engineering-job-market-daniel-owhmf  </w:t>
      </w:r>
    </w:p>
    <w:p>
      <w:r>
        <w:t xml:space="preserve">[7] https://budgetlab.yale.edu/research/evaluating-impact-ai-labor-market-current-state-affairs  </w:t>
      </w:r>
    </w:p>
    <w:p>
      <w:r>
        <w:t xml:space="preserve">[8] https://digitaleconomy.stanford.edu/app/uploads/2025/11/CanariesintheCoalMine_Nov25.pdf  </w:t>
      </w:r>
    </w:p>
    <w:p>
      <w:r>
        <w:t xml:space="preserve">[9] https://spectrum.ieee.org/ai-impact-on-job-market  </w:t>
      </w:r>
    </w:p>
    <w:p>
      <w:r>
        <w:t xml:space="preserve">[10] https://talogy.com/en/blog/how-ai-is-taking-over-jobs-the-impact-on-early-career-professionals/  </w:t>
      </w:r>
    </w:p>
    <w:p>
      <w:r>
        <w:t>[11] https://www.morganstanley.com/insights/articles/ai-software-development-industry-grow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